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Oxide fixture marker: docx-alpha.</w:t>
      </w:r>
    </w:p>
    <w:p>
      <w:r>
        <w:t>Revenue grew in every region this 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950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Oxide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